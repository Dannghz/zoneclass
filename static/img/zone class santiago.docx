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5678" w:rsidRDefault="001D5678"/>
    <w:p w:rsidR="001D5678" w:rsidRDefault="001D5678"/>
    <w:p w:rsidR="001D5678" w:rsidRDefault="00502795">
      <w:pPr>
        <w:jc w:val="center"/>
      </w:pPr>
      <w:r>
        <w:rPr>
          <w:b/>
          <w:sz w:val="32"/>
        </w:rPr>
        <w:t>ZONE CLASS</w:t>
      </w:r>
    </w:p>
    <w:p w:rsidR="001D5678" w:rsidRDefault="00502795">
      <w:pPr>
        <w:jc w:val="center"/>
      </w:pPr>
      <w:r>
        <w:rPr>
          <w:b/>
        </w:rPr>
        <w:t>Página web educativa de cursos virtuales gratuitos</w:t>
      </w:r>
    </w:p>
    <w:p w:rsidR="001D5678" w:rsidRDefault="001D5678"/>
    <w:p w:rsidR="00502795" w:rsidRDefault="00502795"/>
    <w:p w:rsidR="00502795" w:rsidRDefault="00502795"/>
    <w:p w:rsidR="001D5678" w:rsidRDefault="00502795">
      <w:pPr>
        <w:jc w:val="center"/>
      </w:pPr>
      <w:r>
        <w:t>Carlos Santiago Latorre Ramírez</w:t>
      </w:r>
    </w:p>
    <w:p w:rsidR="001D5678" w:rsidRDefault="00502795">
      <w:pPr>
        <w:jc w:val="center"/>
      </w:pPr>
      <w:r>
        <w:t>Luis Daniel Herrera Gómez</w:t>
      </w:r>
    </w:p>
    <w:p w:rsidR="001D5678" w:rsidRDefault="00502795">
      <w:pPr>
        <w:jc w:val="center"/>
      </w:pPr>
      <w:r>
        <w:t>Alberto Ortiz</w:t>
      </w:r>
    </w:p>
    <w:p w:rsidR="001D5678" w:rsidRDefault="001D5678"/>
    <w:p w:rsidR="00502795" w:rsidRDefault="00502795"/>
    <w:p w:rsidR="00502795" w:rsidRDefault="00502795"/>
    <w:p w:rsidR="001D5678" w:rsidRDefault="00502795">
      <w:pPr>
        <w:jc w:val="center"/>
      </w:pPr>
      <w:r>
        <w:t>SERVICIO NACIONAL DE APRENDIZAJE – SENA</w:t>
      </w:r>
    </w:p>
    <w:p w:rsidR="001D5678" w:rsidRDefault="00502795">
      <w:pPr>
        <w:jc w:val="center"/>
      </w:pPr>
      <w:r>
        <w:t>Tecnólogo en Análisis y Desarrollo de Software</w:t>
      </w:r>
    </w:p>
    <w:p w:rsidR="00502795" w:rsidRDefault="00502795">
      <w:pPr>
        <w:jc w:val="center"/>
      </w:pPr>
    </w:p>
    <w:p w:rsidR="001D5678" w:rsidRDefault="00502795">
      <w:pPr>
        <w:jc w:val="center"/>
      </w:pPr>
      <w:r>
        <w:t>[CIES]</w:t>
      </w:r>
    </w:p>
    <w:p w:rsidR="00502795" w:rsidRDefault="00502795">
      <w:pPr>
        <w:jc w:val="center"/>
      </w:pPr>
    </w:p>
    <w:p w:rsidR="00502795" w:rsidRDefault="00502795">
      <w:pPr>
        <w:jc w:val="center"/>
      </w:pPr>
      <w:r>
        <w:t>[3115426]</w:t>
      </w:r>
    </w:p>
    <w:p w:rsidR="00502795" w:rsidRDefault="00502795">
      <w:pPr>
        <w:jc w:val="center"/>
      </w:pPr>
    </w:p>
    <w:p w:rsidR="00502795" w:rsidRDefault="00502795" w:rsidP="00502795">
      <w:pPr>
        <w:jc w:val="center"/>
      </w:pPr>
      <w:r>
        <w:t>Instructor(a): [heidy adarme]</w:t>
      </w:r>
    </w:p>
    <w:p w:rsidR="001D5678" w:rsidRDefault="00502795">
      <w:pPr>
        <w:jc w:val="center"/>
      </w:pPr>
      <w:r>
        <w:t>Cúcuta, Colombia</w:t>
      </w:r>
    </w:p>
    <w:p w:rsidR="001D5678" w:rsidRDefault="00502795" w:rsidP="00502795">
      <w:pPr>
        <w:jc w:val="center"/>
      </w:pPr>
      <w:r>
        <w:t>2026</w:t>
      </w:r>
      <w:r>
        <w:br w:type="page"/>
      </w:r>
    </w:p>
    <w:p w:rsidR="00502795" w:rsidRPr="0000681B" w:rsidRDefault="00502795" w:rsidP="0000681B">
      <w:pPr>
        <w:jc w:val="center"/>
        <w:rPr>
          <w:b/>
          <w:sz w:val="48"/>
        </w:rPr>
      </w:pPr>
      <w:r w:rsidRPr="0000681B">
        <w:rPr>
          <w:b/>
        </w:rPr>
        <w:lastRenderedPageBreak/>
        <w:t>Introducción</w:t>
      </w:r>
    </w:p>
    <w:p w:rsidR="00502795" w:rsidRDefault="00502795" w:rsidP="0000681B">
      <w:r>
        <w:t xml:space="preserve">El presente documento constituye el informe final del proyecto </w:t>
      </w:r>
      <w:r w:rsidRPr="0000681B">
        <w:rPr>
          <w:rStyle w:val="Textoennegrita"/>
          <w:b w:val="0"/>
        </w:rPr>
        <w:t>Zone Class</w:t>
      </w:r>
      <w:r>
        <w:t>, desarrollado como requisito de grado del programa Tecnólogo en Análisis y Desarrollo de Software del Servicio Nacional de Aprendizaje – SENA. El proyecto surge de la identificación de una problemática relacionada con el acceso y organización de contenidos educativos virtuales, ya que los estudiantes deben recurrir a diferentes plataformas y páginas para encontrar cursos, clases, videos, documentos y materiales de aprendizaje, lo que puede generar desorganización, pérdida de información y dificultad para continuar de manera ordenada su proceso educativo.</w:t>
      </w:r>
    </w:p>
    <w:p w:rsidR="00502795" w:rsidRDefault="00502795" w:rsidP="0000681B">
      <w:r>
        <w:t xml:space="preserve">Zone Class responde a esta necesidad mediante una </w:t>
      </w:r>
      <w:r w:rsidRPr="0000681B">
        <w:rPr>
          <w:rStyle w:val="Textoennegrita"/>
          <w:b w:val="0"/>
        </w:rPr>
        <w:t>plataforma web educativa</w:t>
      </w:r>
      <w:r>
        <w:t xml:space="preserve"> que busca centralizar en un solo lugar diferentes cursos virtuales, clases y materiales educativos. Una característica fundamental de la plataforma es la organización de los contenidos por categorías y temas, permitiendo que los usuarios puedan encontrar con mayor facilidad los recursos que necesitan. Además, el sistema busca brindar acceso a los contenidos desde diferentes dispositivos y horarios, permitiendo que cada estudiante pueda aprender a su propio ritmo.</w:t>
      </w:r>
    </w:p>
    <w:p w:rsidR="00502795" w:rsidRDefault="00502795" w:rsidP="0000681B">
      <w:r>
        <w:t xml:space="preserve">El desarrollo de Zone Class se plantea utilizando </w:t>
      </w:r>
      <w:r w:rsidRPr="0000681B">
        <w:rPr>
          <w:rStyle w:val="Textoennegrita"/>
          <w:b w:val="0"/>
        </w:rPr>
        <w:t>Python y Flask</w:t>
      </w:r>
      <w:r>
        <w:t xml:space="preserve"> para la construcción de la aplicación web</w:t>
      </w:r>
      <w:r w:rsidRPr="0000681B">
        <w:rPr>
          <w:b/>
        </w:rPr>
        <w:t xml:space="preserve">, </w:t>
      </w:r>
      <w:r w:rsidRPr="0000681B">
        <w:rPr>
          <w:rStyle w:val="Textoennegrita"/>
          <w:b w:val="0"/>
        </w:rPr>
        <w:t>HTML y CSS</w:t>
      </w:r>
      <w:r>
        <w:t xml:space="preserve"> para la estructura y presentación de las interfaces, </w:t>
      </w:r>
      <w:r w:rsidRPr="0000681B">
        <w:rPr>
          <w:rStyle w:val="Textoennegrita"/>
          <w:b w:val="0"/>
        </w:rPr>
        <w:t>JavaScript</w:t>
      </w:r>
      <w:r w:rsidRPr="0000681B">
        <w:rPr>
          <w:b/>
        </w:rPr>
        <w:t xml:space="preserve"> </w:t>
      </w:r>
      <w:r>
        <w:t xml:space="preserve">para incorporar dinamismo y animaciones, y </w:t>
      </w:r>
      <w:r w:rsidRPr="0000681B">
        <w:rPr>
          <w:rStyle w:val="Textoennegrita"/>
          <w:b w:val="0"/>
        </w:rPr>
        <w:t>MySQL</w:t>
      </w:r>
      <w:r w:rsidRPr="0000681B">
        <w:rPr>
          <w:b/>
        </w:rPr>
        <w:t xml:space="preserve"> </w:t>
      </w:r>
      <w:r>
        <w:t xml:space="preserve">para la gestión y almacenamiento de la información. Para el control de versiones y el trabajo colaborativo se utilizan </w:t>
      </w:r>
      <w:r w:rsidRPr="0000681B">
        <w:rPr>
          <w:rStyle w:val="Textoennegrita"/>
          <w:b w:val="0"/>
        </w:rPr>
        <w:t>Git y GitHub</w:t>
      </w:r>
      <w:r>
        <w:t>, permitiendo organizar los cambios realizados durante el desarrollo del proyecto.</w:t>
      </w:r>
    </w:p>
    <w:p w:rsidR="001D5678" w:rsidRDefault="00502795" w:rsidP="0000681B">
      <w:r>
        <w:t>Este documento presenta en detalle el proceso seguido durante el desarrollo de Zone Class, desde la identificación de la problemática y el levantamiento de requisitos hasta el diseño, desarrollo, implementación y validación de la plataforma educativa, teniendo como propósito documentar los aspectos funcionales y técnicos que permiten dar solución a la necesidad planteada.</w:t>
      </w:r>
    </w:p>
    <w:p w:rsidR="001D5678" w:rsidRPr="0000681B" w:rsidRDefault="00502795" w:rsidP="0000681B">
      <w:pPr>
        <w:jc w:val="center"/>
        <w:rPr>
          <w:b/>
        </w:rPr>
      </w:pPr>
      <w:r w:rsidRPr="0000681B">
        <w:rPr>
          <w:b/>
        </w:rPr>
        <w:lastRenderedPageBreak/>
        <w:t>Abstract</w:t>
      </w:r>
    </w:p>
    <w:p w:rsidR="001D5678" w:rsidRDefault="00502795" w:rsidP="0000681B">
      <w:r>
        <w:t>Zone Class is an educational website for free virtual courses created to centralize, organize, and facilitate access to educational content. The project addresses a problem related to the dispersion of courses, videos, documents, and learning materials across different platforms, which can make information difficult to find and organize for students.</w:t>
      </w:r>
    </w:p>
    <w:p w:rsidR="001D5678" w:rsidRDefault="00502795" w:rsidP="0000681B">
      <w:r>
        <w:t>The proposal provides a catalog of virtual classes organized by categories and topics, integrates educational resources into a single platform, and allows users to access content from different devices and schedules. It also considers a progress-tracking system so users can view completed classes and continue their learning process in an organized way.</w:t>
      </w:r>
    </w:p>
    <w:p w:rsidR="001D5678" w:rsidRDefault="00502795" w:rsidP="0000681B">
      <w:r>
        <w:t>The technological development of Zone Class uses Python and Flask for the web application, HTML and CSS for views and visual presentation, JavaScript for dynamism and animations, Git and GitHub for version control and collaboration, and MySQL as a local database.</w:t>
      </w:r>
    </w:p>
    <w:p w:rsidR="001D5678" w:rsidRDefault="00502795" w:rsidP="0000681B">
      <w:r>
        <w:br w:type="page"/>
      </w:r>
    </w:p>
    <w:p w:rsidR="006327D4" w:rsidRPr="006327D4" w:rsidRDefault="006327D4" w:rsidP="006327D4">
      <w:pPr>
        <w:pStyle w:val="Ttulo1"/>
        <w:rPr>
          <w:color w:val="auto"/>
          <w:sz w:val="48"/>
        </w:rPr>
      </w:pPr>
      <w:r w:rsidRPr="006327D4">
        <w:rPr>
          <w:color w:val="auto"/>
        </w:rPr>
        <w:lastRenderedPageBreak/>
        <w:t>1. Planteamiento del Problema</w:t>
      </w:r>
    </w:p>
    <w:p w:rsidR="006327D4" w:rsidRPr="006327D4" w:rsidRDefault="006327D4" w:rsidP="006327D4">
      <w:pPr>
        <w:pStyle w:val="Ttulo2"/>
        <w:rPr>
          <w:color w:val="auto"/>
        </w:rPr>
      </w:pPr>
      <w:r w:rsidRPr="006327D4">
        <w:rPr>
          <w:color w:val="auto"/>
        </w:rPr>
        <w:t>1.1 Descripción del Problema</w:t>
      </w:r>
    </w:p>
    <w:p w:rsidR="006327D4" w:rsidRPr="006327D4" w:rsidRDefault="006327D4" w:rsidP="006327D4">
      <w:r w:rsidRPr="006327D4">
        <w:t>Actualmente, las personas que buscan aprender de manera virtual deben utilizar diferentes plataformas y páginas para encontrar cursos, clases, videos, documentos y materiales educativos. Esta situación genera dificultades para acceder y organizar la información, ya que los contenidos se encuentran dispersos en diferentes lugares y no siempre están estructurados de una manera que facilite su búsqueda.</w:t>
      </w:r>
    </w:p>
    <w:p w:rsidR="006327D4" w:rsidRPr="006327D4" w:rsidRDefault="006327D4" w:rsidP="006327D4">
      <w:r w:rsidRPr="006327D4">
        <w:t xml:space="preserve">Entre los principales problemas identificados se encuentra el </w:t>
      </w:r>
      <w:r w:rsidRPr="006327D4">
        <w:rPr>
          <w:rStyle w:val="Textoennegrita"/>
          <w:b w:val="0"/>
        </w:rPr>
        <w:t>caos de la información</w:t>
      </w:r>
      <w:r w:rsidRPr="006327D4">
        <w:t xml:space="preserve">, debido a que los cursos y materiales educativos están distribuidos en diferentes plataformas, dificultando su localización. También se presenta una </w:t>
      </w:r>
      <w:r w:rsidRPr="006327D4">
        <w:rPr>
          <w:rStyle w:val="Textoennegrita"/>
          <w:b w:val="0"/>
        </w:rPr>
        <w:t>falta de organización</w:t>
      </w:r>
      <w:r w:rsidRPr="006327D4">
        <w:t>, ya que los estudiantes no siempre encuentran las clases ordenadas por temas o categorías, lo que puede dificultar la selección del contenido que necesitan.</w:t>
      </w:r>
    </w:p>
    <w:p w:rsidR="006327D4" w:rsidRPr="006327D4" w:rsidRDefault="006327D4" w:rsidP="006327D4">
      <w:r w:rsidRPr="006327D4">
        <w:t xml:space="preserve">A esto se suman las </w:t>
      </w:r>
      <w:r w:rsidRPr="006327D4">
        <w:rPr>
          <w:rStyle w:val="Textoennegrita"/>
          <w:b w:val="0"/>
        </w:rPr>
        <w:t>barreras de acceso</w:t>
      </w:r>
      <w:r w:rsidRPr="006327D4">
        <w:t xml:space="preserve"> relacionadas con los horarios y la distancia de las clases presenciales. Las personas pueden tener dificultades para asistir a determinados espacios de formación debido a sus responsabilidades, ubicación o disponibilidad de tiempo. Además, existe una </w:t>
      </w:r>
      <w:r w:rsidRPr="006327D4">
        <w:rPr>
          <w:rStyle w:val="Textoennegrita"/>
          <w:b w:val="0"/>
        </w:rPr>
        <w:t>dependencia de varias plataformas</w:t>
      </w:r>
      <w:r w:rsidRPr="006327D4">
        <w:t>, puesto que los usuarios deben recurrir a diferentes aplicaciones y páginas para encontrar videos, documentos y otros materiales educativos.</w:t>
      </w:r>
    </w:p>
    <w:p w:rsidR="006327D4" w:rsidRPr="006327D4" w:rsidRDefault="006327D4" w:rsidP="006327D4">
      <w:r w:rsidRPr="006327D4">
        <w:t>Esta situación evidencia la necesidad de contar con una plataforma que permita centralizar y organizar los contenidos educativos en un solo lugar, facilitando su búsqueda y acceso. Por esta razón, se plantea la siguiente pregunta de formulación del problema:</w:t>
      </w:r>
    </w:p>
    <w:p w:rsidR="006327D4" w:rsidRPr="006327D4" w:rsidRDefault="006327D4" w:rsidP="006327D4">
      <w:r w:rsidRPr="006327D4">
        <w:rPr>
          <w:rStyle w:val="Textoennegrita"/>
          <w:b w:val="0"/>
        </w:rPr>
        <w:t>¿Cómo podemos facilitar el acceso a la educación virtual mediante una plataforma web organizada, sencilla y accesible, que permita a los estudiantes encontrar clases, materiales y contenidos educativos en un solo lugar, sin complicaciones ni pérdida de información?</w:t>
      </w:r>
    </w:p>
    <w:p w:rsidR="006327D4" w:rsidRPr="006327D4" w:rsidRDefault="006327D4" w:rsidP="006327D4">
      <w:pPr>
        <w:rPr>
          <w:b/>
        </w:rPr>
      </w:pPr>
      <w:r w:rsidRPr="006327D4">
        <w:rPr>
          <w:b/>
        </w:rPr>
        <w:lastRenderedPageBreak/>
        <w:t>1.2 Justificación</w:t>
      </w:r>
    </w:p>
    <w:p w:rsidR="006327D4" w:rsidRPr="006327D4" w:rsidRDefault="006327D4" w:rsidP="006327D4">
      <w:r w:rsidRPr="006327D4">
        <w:t xml:space="preserve">El desarrollo de </w:t>
      </w:r>
      <w:r w:rsidRPr="006327D4">
        <w:rPr>
          <w:rStyle w:val="Textoennegrita"/>
          <w:b w:val="0"/>
        </w:rPr>
        <w:t>Zone Class</w:t>
      </w:r>
      <w:r w:rsidRPr="006327D4">
        <w:t xml:space="preserve"> se justifica por la necesidad de facilitar el acceso y la organización de contenidos educativos virtuales mediante una plataforma web sencilla, accesible y práctica. La propuesta busca centralizar las clases y materiales educativos para que los usuarios puedan encontrar en un mismo lugar los contenidos necesarios para desarrollar su proceso de aprendizaje.</w:t>
      </w:r>
    </w:p>
    <w:p w:rsidR="006327D4" w:rsidRPr="006327D4" w:rsidRDefault="006327D4" w:rsidP="006327D4">
      <w:r w:rsidRPr="006327D4">
        <w:t xml:space="preserve">Desde la perspectiva de </w:t>
      </w:r>
      <w:r w:rsidRPr="006327D4">
        <w:rPr>
          <w:rStyle w:val="Textoennegrita"/>
          <w:b w:val="0"/>
        </w:rPr>
        <w:t>organización</w:t>
      </w:r>
      <w:r w:rsidRPr="006327D4">
        <w:t>, Zone Class propone un catálogo de clases organizado por categorías y temas, permitiendo a los usuarios encontrar con mayor facilidad los contenidos de su interés. De esta manera, se busca disminuir las dificultades generadas por la búsqueda desorganizada de información educativa.</w:t>
      </w:r>
    </w:p>
    <w:p w:rsidR="006327D4" w:rsidRPr="006327D4" w:rsidRDefault="006327D4" w:rsidP="006327D4">
      <w:r w:rsidRPr="006327D4">
        <w:t xml:space="preserve">Desde la perspectiva de </w:t>
      </w:r>
      <w:r w:rsidRPr="006327D4">
        <w:rPr>
          <w:rStyle w:val="Textoennegrita"/>
          <w:b w:val="0"/>
        </w:rPr>
        <w:t>acceso</w:t>
      </w:r>
      <w:r w:rsidRPr="006327D4">
        <w:t>, la plataforma permitirá disponer de clases virtuales desde diferentes lugares y en diferentes horarios. Esto representa una alternativa frente a las dificultades relacionadas con la distancia y los horarios de las clases presenciales, permitiendo que el usuario pueda desarrollar su aprendizaje de una manera más flexible.</w:t>
      </w:r>
    </w:p>
    <w:p w:rsidR="006327D4" w:rsidRPr="006327D4" w:rsidRDefault="006327D4" w:rsidP="006327D4">
      <w:r w:rsidRPr="006327D4">
        <w:t xml:space="preserve">Desde la perspectiva de </w:t>
      </w:r>
      <w:r w:rsidRPr="006327D4">
        <w:rPr>
          <w:rStyle w:val="Textoennegrita"/>
          <w:b w:val="0"/>
        </w:rPr>
        <w:t>centralización de contenidos</w:t>
      </w:r>
      <w:r w:rsidRPr="006327D4">
        <w:t>, Zone Class busca reunir clases, videos y materiales educativos dentro de una sola plataforma web, reduciendo la dependencia de diferentes páginas y aplicaciones para acceder a los recursos necesarios.</w:t>
      </w:r>
    </w:p>
    <w:p w:rsidR="006327D4" w:rsidRPr="006327D4" w:rsidRDefault="006327D4" w:rsidP="006327D4">
      <w:r w:rsidRPr="006327D4">
        <w:t xml:space="preserve">Finalmente, desde la perspectiva del </w:t>
      </w:r>
      <w:r w:rsidRPr="006327D4">
        <w:rPr>
          <w:rStyle w:val="Textoennegrita"/>
          <w:b w:val="0"/>
        </w:rPr>
        <w:t>seguimiento del aprendizaje</w:t>
      </w:r>
      <w:r w:rsidRPr="006327D4">
        <w:t>, la plataforma contempla un sistema de progreso que permita al usuario revisar las clases completadas y continuar con su proceso educativo. De esta manera, Zone Class busca que cada estudiante tenga mayor control sobre su aprendizaje y pueda avanzar de acuerdo con su propio ritmo.</w:t>
      </w:r>
    </w:p>
    <w:p w:rsidR="001D5678" w:rsidRDefault="00502795" w:rsidP="006327D4">
      <w:r w:rsidRPr="006327D4">
        <w:br w:type="page"/>
      </w:r>
    </w:p>
    <w:p w:rsidR="006327D4" w:rsidRPr="006327D4" w:rsidRDefault="006327D4" w:rsidP="006327D4">
      <w:pPr>
        <w:rPr>
          <w:b/>
          <w:sz w:val="36"/>
        </w:rPr>
      </w:pPr>
      <w:r w:rsidRPr="006327D4">
        <w:rPr>
          <w:b/>
        </w:rPr>
        <w:lastRenderedPageBreak/>
        <w:t>1.3. Objetivos</w:t>
      </w:r>
    </w:p>
    <w:p w:rsidR="006327D4" w:rsidRPr="006327D4" w:rsidRDefault="006327D4" w:rsidP="006327D4">
      <w:pPr>
        <w:rPr>
          <w:b/>
        </w:rPr>
      </w:pPr>
      <w:r w:rsidRPr="006327D4">
        <w:rPr>
          <w:b/>
        </w:rPr>
        <w:t>1.3.1. Objetivo General</w:t>
      </w:r>
    </w:p>
    <w:p w:rsidR="006327D4" w:rsidRPr="006327D4" w:rsidRDefault="006327D4" w:rsidP="006327D4">
      <w:r w:rsidRPr="006327D4">
        <w:t>Implementar una plataforma web educativa (Zone Class) que permita centralizar, organizar y facilitar el acceso a contenidos educativos, mediante cursos virtuales, clases y materiales organizados, brindando a los usuarios una experiencia de aprendizaje sencilla, flexible y accesible desde diferentes dispositivos y horarios.</w:t>
      </w:r>
    </w:p>
    <w:p w:rsidR="006327D4" w:rsidRPr="006327D4" w:rsidRDefault="006327D4" w:rsidP="006327D4">
      <w:pPr>
        <w:rPr>
          <w:b/>
        </w:rPr>
      </w:pPr>
      <w:r w:rsidRPr="006327D4">
        <w:rPr>
          <w:b/>
        </w:rPr>
        <w:t>1.3.2. Objetivos Específicos</w:t>
      </w:r>
    </w:p>
    <w:p w:rsidR="006327D4" w:rsidRPr="006327D4" w:rsidRDefault="006327D4" w:rsidP="006327D4">
      <w:r w:rsidRPr="006327D4">
        <w:t>Diseñar e implementar un catálogo de cursos y clases virtuales organizado por categorías y temas, permitiendo a los usuarios encontrar fácilmente los contenidos educativos de su interés.</w:t>
      </w:r>
    </w:p>
    <w:p w:rsidR="006327D4" w:rsidRPr="006327D4" w:rsidRDefault="006327D4" w:rsidP="006327D4">
      <w:r w:rsidRPr="006327D4">
        <w:t>Desarrollar una interfaz web sencilla e intuitiva que facilite el acceso a clases, videos, documentos y materiales educativos desde diferentes dispositivos.</w:t>
      </w:r>
    </w:p>
    <w:p w:rsidR="006327D4" w:rsidRPr="006327D4" w:rsidRDefault="006327D4" w:rsidP="006327D4">
      <w:r w:rsidRPr="006327D4">
        <w:t>Implementar un sistema de organización y centralización de contenidos que permita reunir los recursos educativos en una sola plataforma, reduciendo la dependencia de diferentes páginas y aplicaciones.</w:t>
      </w:r>
    </w:p>
    <w:p w:rsidR="006327D4" w:rsidRPr="006327D4" w:rsidRDefault="006327D4" w:rsidP="006327D4">
      <w:r w:rsidRPr="006327D4">
        <w:t>Desarrollar un sistema de acceso flexible que permita a los usuarios consultar las clases virtuales en diferentes horarios y avanzar en su proceso de aprendizaje de acuerdo con su propia disponibilidad.</w:t>
      </w:r>
    </w:p>
    <w:p w:rsidR="006327D4" w:rsidRDefault="006327D4" w:rsidP="006327D4">
      <w:r w:rsidRPr="006327D4">
        <w:t>Implementar un sistema de seguimiento del progreso que permita a los usuarios visualizar las clases completadas y continuar de manera organizada con los contenidos pendientes.</w:t>
      </w:r>
    </w:p>
    <w:p w:rsidR="00D53EB3" w:rsidRDefault="00D53EB3" w:rsidP="006327D4"/>
    <w:p w:rsidR="00D53EB3" w:rsidRDefault="00D53EB3" w:rsidP="006327D4"/>
    <w:p w:rsidR="00D53EB3" w:rsidRDefault="00D53EB3" w:rsidP="006327D4"/>
    <w:p w:rsidR="00D53EB3" w:rsidRPr="006327D4" w:rsidRDefault="00D53EB3" w:rsidP="006327D4"/>
    <w:p w:rsidR="00D53EB3" w:rsidRPr="00D53EB3" w:rsidRDefault="00D53EB3" w:rsidP="00D53EB3">
      <w:pPr>
        <w:rPr>
          <w:b/>
          <w:sz w:val="48"/>
        </w:rPr>
      </w:pPr>
      <w:r w:rsidRPr="00D53EB3">
        <w:rPr>
          <w:b/>
        </w:rPr>
        <w:lastRenderedPageBreak/>
        <w:t>2. Alcance</w:t>
      </w:r>
    </w:p>
    <w:p w:rsidR="00D53EB3" w:rsidRDefault="00D53EB3" w:rsidP="00D53EB3">
      <w:r>
        <w:t xml:space="preserve">El proyecto consiste en el desarrollo de una </w:t>
      </w:r>
      <w:r>
        <w:rPr>
          <w:rStyle w:val="Textoennegrita"/>
        </w:rPr>
        <w:t>plataforma web educativa de cursos virtuales gratuitos</w:t>
      </w:r>
      <w:r>
        <w:t>, denominada Zone Class, cuyo propósito principal es centralizar, organizar y facilitar el acceso a contenidos educativos. La plataforma permitirá disponer de un catálogo de clases virtuales organizado por categorías y temas, facilitando a los usuarios la búsqueda y consulta de los contenidos de su interés.</w:t>
      </w:r>
    </w:p>
    <w:p w:rsidR="00D53EB3" w:rsidRDefault="00D53EB3" w:rsidP="00D53EB3">
      <w:r>
        <w:t xml:space="preserve">Zone Class busca centralizar diferentes recursos educativos, como </w:t>
      </w:r>
      <w:r>
        <w:rPr>
          <w:rStyle w:val="Textoennegrita"/>
        </w:rPr>
        <w:t>clases, videos, documentos y materiales</w:t>
      </w:r>
      <w:r>
        <w:t>, dentro de una sola plataforma. De esta manera, los usuarios podrán acceder a los contenidos sin depender de diferentes páginas o aplicaciones para encontrar los recursos necesarios. Además, la plataforma estará orientada a permitir el acceso desde diferentes dispositivos y horarios, ofreciendo una alternativa flexible para que cada usuario pueda avanzar en su proceso de aprendizaje a su propio ritmo.</w:t>
      </w:r>
    </w:p>
    <w:p w:rsidR="00D53EB3" w:rsidRDefault="00D53EB3" w:rsidP="00D53EB3">
      <w:r>
        <w:t xml:space="preserve">Como parte de la propuesta, el sistema contará con un </w:t>
      </w:r>
      <w:r>
        <w:rPr>
          <w:rStyle w:val="Textoennegrita"/>
        </w:rPr>
        <w:t>seguimiento del progreso</w:t>
      </w:r>
      <w:r>
        <w:t>, permitiendo a los usuarios visualizar las clases que ya han completado y continuar con su proceso de aprendizaje. La organización mediante categorías y temas permitirá localizar los contenidos con mayor facilidad, mientras que la centralización de los recursos buscará mejorar la experiencia de consulta y aprendizaje dentro de la plataforma.</w:t>
      </w:r>
    </w:p>
    <w:p w:rsidR="00D53EB3" w:rsidRDefault="00D53EB3" w:rsidP="00D53EB3">
      <w:r>
        <w:t>Limitaciones del Alcance</w:t>
      </w:r>
    </w:p>
    <w:p w:rsidR="00D53EB3" w:rsidRDefault="00D53EB3" w:rsidP="00D53EB3">
      <w:r w:rsidRPr="00D53EB3">
        <w:t xml:space="preserve">En cuanto a los límites del proyecto, Zone Class está enfocada principalmente en la </w:t>
      </w:r>
      <w:r w:rsidRPr="00D53EB3">
        <w:rPr>
          <w:rStyle w:val="Textoennegrita"/>
          <w:b w:val="0"/>
        </w:rPr>
        <w:t>consulta</w:t>
      </w:r>
      <w:r w:rsidRPr="00D53EB3">
        <w:rPr>
          <w:rStyle w:val="Textoennegrita"/>
        </w:rPr>
        <w:t xml:space="preserve"> y </w:t>
      </w:r>
      <w:r w:rsidRPr="00D53EB3">
        <w:rPr>
          <w:rStyle w:val="Textoennegrita"/>
          <w:b w:val="0"/>
        </w:rPr>
        <w:t>organización de contenidos educativos virtuales</w:t>
      </w:r>
      <w:r w:rsidRPr="00D53EB3">
        <w:rPr>
          <w:b/>
        </w:rPr>
        <w:t>.</w:t>
      </w:r>
      <w:r>
        <w:t xml:space="preserve"> Por esta razón, el alcance definido no contempla funciones diferentes a las establecidas en la propuesta, como sistemas de pagos, comercio electrónico, plataformas de videoconferencia independientes, certificaciones oficiales o integraciones con sistemas educativos externos.</w:t>
      </w:r>
    </w:p>
    <w:p w:rsidR="00D53EB3" w:rsidRDefault="00D53EB3" w:rsidP="00D53EB3">
      <w:r>
        <w:lastRenderedPageBreak/>
        <w:t xml:space="preserve">Asimismo, la información disponible del proyecto no establece la implementación de una aplicación móvil independiente, por lo que Zone Class se plantea como una </w:t>
      </w:r>
      <w:r w:rsidRPr="00D53EB3">
        <w:rPr>
          <w:rStyle w:val="Textoennegrita"/>
          <w:b w:val="0"/>
        </w:rPr>
        <w:t>plataforma web</w:t>
      </w:r>
      <w:r w:rsidRPr="00D53EB3">
        <w:rPr>
          <w:b/>
        </w:rPr>
        <w:t>.</w:t>
      </w:r>
      <w:r>
        <w:t xml:space="preserve"> Tampoco se especifican dentro del alcance funciones avanzadas de analítica educativa, inteligencia artificial o administración institucional, por lo que estas características no hacen parte del proyecto definido actualmente.</w:t>
      </w:r>
    </w:p>
    <w:p w:rsidR="00D53EB3" w:rsidRDefault="00D53EB3" w:rsidP="00D53EB3"/>
    <w:p w:rsidR="00D53EB3" w:rsidRDefault="00D53EB3" w:rsidP="00D53EB3"/>
    <w:p w:rsidR="00D53EB3" w:rsidRPr="00D53EB3" w:rsidRDefault="00D53EB3" w:rsidP="00D53EB3">
      <w:pPr>
        <w:rPr>
          <w:b/>
          <w:sz w:val="48"/>
        </w:rPr>
      </w:pPr>
      <w:r w:rsidRPr="00D53EB3">
        <w:rPr>
          <w:b/>
        </w:rPr>
        <w:t>3. Marco Teórico y Tecnológico</w:t>
      </w:r>
    </w:p>
    <w:p w:rsidR="00D53EB3" w:rsidRPr="00D53EB3" w:rsidRDefault="00D53EB3" w:rsidP="00D53EB3">
      <w:pPr>
        <w:rPr>
          <w:b/>
        </w:rPr>
      </w:pPr>
      <w:r w:rsidRPr="00D53EB3">
        <w:rPr>
          <w:b/>
        </w:rPr>
        <w:t>3.1 Plataformas Educativas Virtuales</w:t>
      </w:r>
    </w:p>
    <w:p w:rsidR="00D53EB3" w:rsidRDefault="00D53EB3" w:rsidP="00D53EB3">
      <w:r>
        <w:t>Una plataforma educativa virtual es un sistema digital diseñado para facilitar el acceso, organización y consulta de contenidos relacionados con el aprendizaje. Estas plataformas permiten reunir diferentes recursos educativos en un mismo entorno, facilitando que los usuarios puedan encontrar cursos, clases, videos, documentos y materiales de estudio.</w:t>
      </w:r>
    </w:p>
    <w:p w:rsidR="00D53EB3" w:rsidRDefault="00D53EB3" w:rsidP="00D53EB3">
      <w:r>
        <w:t>En el contexto de Zone Class, la plataforma educativa se plantea como una solución para disminuir la dispersión de los contenidos y facilitar el acceso a la educación virtual. El sistema busca organizar las clases mediante categorías y temas, permitiendo a los usuarios encontrar con mayor facilidad los contenidos de su interés y acceder a ellos desde diferentes dispositivos y horarios.</w:t>
      </w:r>
    </w:p>
    <w:p w:rsidR="00D53EB3" w:rsidRDefault="00D53EB3" w:rsidP="00D53EB3">
      <w:r>
        <w:t>3.2 Python y Flask</w:t>
      </w:r>
    </w:p>
    <w:p w:rsidR="00D53EB3" w:rsidRDefault="00D53EB3" w:rsidP="00D53EB3">
      <w:r>
        <w:rPr>
          <w:rStyle w:val="Textoennegrita"/>
        </w:rPr>
        <w:t>Python</w:t>
      </w:r>
      <w:r>
        <w:t xml:space="preserve"> es el lenguaje de programación utilizado para el desarrollo de Zone Class. Se caracteriza por ser un lenguaje de propósito general que permite desarrollar diferentes tipos de aplicaciones. En el proyecto se utiliza como base para implementar la lógica de la plataforma web y gestionar los procesos necesarios para su funcionamiento.</w:t>
      </w:r>
    </w:p>
    <w:p w:rsidR="00D53EB3" w:rsidRDefault="00D53EB3" w:rsidP="00D53EB3">
      <w:r>
        <w:rPr>
          <w:rStyle w:val="Textoennegrita"/>
        </w:rPr>
        <w:lastRenderedPageBreak/>
        <w:t>Flask</w:t>
      </w:r>
      <w:r>
        <w:t xml:space="preserve"> es el framework utilizado junto con Python para el desarrollo web de Zone Class. Permite construir la aplicación, gestionar las solicitudes realizadas por los usuarios y organizar la comunicación entre las diferentes partes del sistema. Su utilización permite establecer una estructura para desarrollar las funcionalidades de la plataforma educativa.</w:t>
      </w:r>
    </w:p>
    <w:p w:rsidR="00D53EB3" w:rsidRDefault="00D53EB3" w:rsidP="00D53EB3">
      <w:r>
        <w:t>En Zone Class, Python y Flask conforman una parte fundamental del funcionamiento interno de la aplicación, encargándose de procesar las solicitudes y conectar la interfaz web con la información que maneja el sistema.</w:t>
      </w:r>
    </w:p>
    <w:p w:rsidR="00D53EB3" w:rsidRDefault="00D53EB3" w:rsidP="00D53EB3">
      <w:r>
        <w:t>3.3 HTML y CSS</w:t>
      </w:r>
    </w:p>
    <w:p w:rsidR="00D53EB3" w:rsidRDefault="00D53EB3" w:rsidP="00D53EB3">
      <w:r>
        <w:rPr>
          <w:rStyle w:val="Textoennegrita"/>
        </w:rPr>
        <w:t>HTML (HyperText Markup Language)</w:t>
      </w:r>
      <w:r>
        <w:t xml:space="preserve"> es el lenguaje utilizado para estructurar el contenido de las páginas web. Permite definir elementos como títulos, textos, botones, enlaces, formularios y diferentes componentes que forman parte de las interfaces.</w:t>
      </w:r>
    </w:p>
    <w:p w:rsidR="00D53EB3" w:rsidRDefault="00D53EB3" w:rsidP="00D53EB3">
      <w:r>
        <w:t>En Zone Class, HTML se utiliza para construir las diferentes vistas que permiten al usuario interactuar con la plataforma educativa y consultar los cursos y contenidos disponibles.</w:t>
      </w:r>
    </w:p>
    <w:p w:rsidR="00D53EB3" w:rsidRDefault="00D53EB3" w:rsidP="00D53EB3">
      <w:r>
        <w:rPr>
          <w:rStyle w:val="Textoennegrita"/>
        </w:rPr>
        <w:t>CSS (Cascading Style Sheets)</w:t>
      </w:r>
      <w:r>
        <w:t xml:space="preserve"> es utilizado para establecer la apariencia visual de las páginas creadas mediante HTML. Permite definir aspectos como tamaños, posiciones, espacios, fuentes y estilos de los diferentes elementos de la interfaz.</w:t>
      </w:r>
    </w:p>
    <w:p w:rsidR="00D53EB3" w:rsidRDefault="00D53EB3" w:rsidP="00D53EB3">
      <w:r>
        <w:t>En Zone Class, HTML y CSS trabajan conjuntamente para construir una interfaz sencilla e intuitiva que facilite la navegación y el acceso a los contenidos educativos.</w:t>
      </w:r>
    </w:p>
    <w:p w:rsidR="00D53EB3" w:rsidRDefault="00D53EB3" w:rsidP="00D53EB3">
      <w:r>
        <w:t>3.4 JavaScript</w:t>
      </w:r>
    </w:p>
    <w:p w:rsidR="00D53EB3" w:rsidRDefault="00D53EB3" w:rsidP="00D53EB3">
      <w:r>
        <w:rPr>
          <w:rStyle w:val="Textoennegrita"/>
        </w:rPr>
        <w:t>JavaScript</w:t>
      </w:r>
      <w:r>
        <w:t xml:space="preserve"> es un lenguaje de programación utilizado principalmente para agregar interactividad y comportamiento dinámico a las páginas web. Permite que determinados elementos de una interfaz respondan a las acciones realizadas por el usuario sin limitarse a mostrar contenido estático.</w:t>
      </w:r>
    </w:p>
    <w:p w:rsidR="00D53EB3" w:rsidRDefault="00D53EB3" w:rsidP="00D53EB3">
      <w:r>
        <w:lastRenderedPageBreak/>
        <w:t>En Zone Class, JavaScript se utiliza para incorporar dinamismo y animaciones en la página web, contribuyendo a mejorar la interacción del usuario con las diferentes secciones y elementos de la plataforma.</w:t>
      </w:r>
    </w:p>
    <w:p w:rsidR="00D53EB3" w:rsidRDefault="00D53EB3" w:rsidP="00D53EB3">
      <w:r>
        <w:t>3.5 Git y GitHub</w:t>
      </w:r>
    </w:p>
    <w:p w:rsidR="00D53EB3" w:rsidRDefault="00D53EB3" w:rsidP="00D53EB3">
      <w:r>
        <w:rPr>
          <w:rStyle w:val="Textoennegrita"/>
        </w:rPr>
        <w:t>Git</w:t>
      </w:r>
      <w:r>
        <w:t xml:space="preserve"> es un sistema de control de versiones utilizado para registrar y administrar los cambios realizados en un proyecto de software. Permite mantener diferentes versiones del código y facilita la recuperación de cambios anteriores cuando es necesario.</w:t>
      </w:r>
    </w:p>
    <w:p w:rsidR="00D53EB3" w:rsidRDefault="00D53EB3" w:rsidP="00D53EB3">
      <w:r>
        <w:rPr>
          <w:rStyle w:val="Textoennegrita"/>
        </w:rPr>
        <w:t>GitHub</w:t>
      </w:r>
      <w:r>
        <w:t xml:space="preserve"> es una plataforma utilizada para alojar repositorios de código y facilitar el trabajo colaborativo entre desarrolladores. En Zone Class, Git y GitHub se utilizan como herramientas de apoyo para organizar el código fuente, controlar los cambios realizados y facilitar la colaboración entre los integrantes del proyecto.</w:t>
      </w:r>
    </w:p>
    <w:p w:rsidR="00D53EB3" w:rsidRPr="00D53EB3" w:rsidRDefault="00D53EB3" w:rsidP="00D53EB3">
      <w:r w:rsidRPr="00D53EB3">
        <w:t>3.6 MySQL</w:t>
      </w:r>
    </w:p>
    <w:p w:rsidR="00D53EB3" w:rsidRPr="00D53EB3" w:rsidRDefault="00D53EB3" w:rsidP="00D53EB3">
      <w:r w:rsidRPr="00D53EB3">
        <w:rPr>
          <w:rStyle w:val="Textoennegrita"/>
          <w:rFonts w:cs="Times New Roman"/>
        </w:rPr>
        <w:t>MySQL</w:t>
      </w:r>
      <w:r w:rsidRPr="00D53EB3">
        <w:t xml:space="preserve"> es un sistema de gestión de bases de datos relacionales utilizado para almacenar, organizar y consultar información. Su funcionamiento se basa en tablas relacionadas mediante estructuras que permiten administrar los datos de una aplicación.</w:t>
      </w:r>
    </w:p>
    <w:p w:rsidR="00D53EB3" w:rsidRPr="00D53EB3" w:rsidRDefault="00D53EB3" w:rsidP="00D53EB3">
      <w:r w:rsidRPr="00D53EB3">
        <w:t>En Zone Class, MySQL se utiliza como base de datos local para almacenar la información necesaria para el funcionamiento de la plataforma educativa. Su integración con la aplicación permite gestionar los datos utilizados por las diferentes funcionalidades del sistema.</w:t>
      </w:r>
    </w:p>
    <w:p w:rsidR="00D53EB3" w:rsidRDefault="00D53EB3" w:rsidP="00D53EB3">
      <w:r w:rsidRPr="00D53EB3">
        <w:t>La estructura específica de las tablas, campos y relaciones de la base de datos debe corresponder al modelo de datos desarrollado realmente por el equipo durante la implementación de Zone Class.</w:t>
      </w:r>
    </w:p>
    <w:p w:rsidR="00431194" w:rsidRDefault="00431194" w:rsidP="00D53EB3"/>
    <w:p w:rsidR="00431194" w:rsidRPr="00D53EB3" w:rsidRDefault="00431194" w:rsidP="00D53EB3"/>
    <w:p w:rsidR="00D53EB3" w:rsidRPr="00431194" w:rsidRDefault="00D53EB3" w:rsidP="00431194">
      <w:pPr>
        <w:rPr>
          <w:b/>
          <w:sz w:val="36"/>
        </w:rPr>
      </w:pPr>
      <w:r w:rsidRPr="00431194">
        <w:rPr>
          <w:b/>
        </w:rPr>
        <w:lastRenderedPageBreak/>
        <w:t>3.4 MySQL</w:t>
      </w:r>
    </w:p>
    <w:p w:rsidR="00D53EB3" w:rsidRDefault="00D53EB3" w:rsidP="00431194">
      <w:r>
        <w:t>MySQL es un sistema de gestión de bases de datos relacionales que permite almacenar, organizar y consultar información mediante tablas y relaciones entre los datos. Su utilización permite mantener la información estructurada y facilitar el acceso a los datos desde una aplicación web.</w:t>
      </w:r>
    </w:p>
    <w:p w:rsidR="00D53EB3" w:rsidRDefault="00D53EB3" w:rsidP="00431194">
      <w:r>
        <w:t>En Zone Class, MySQL se utiliza como base de datos local para gestionar la información necesaria para el funcionamiento de la plataforma educativa. La base de datos permite almacenar los datos relacionados con los contenidos y las funcionalidades que requieran persistencia de información.</w:t>
      </w:r>
    </w:p>
    <w:p w:rsidR="00D53EB3" w:rsidRDefault="00D53EB3" w:rsidP="00431194">
      <w:r>
        <w:t>La estructura definitiva de las tablas, campos, claves y relaciones debe corresponder al modelo de datos implementado por el equipo en Zone Class.</w:t>
      </w:r>
    </w:p>
    <w:p w:rsidR="00D53EB3" w:rsidRPr="00431194" w:rsidRDefault="00D53EB3" w:rsidP="00431194">
      <w:pPr>
        <w:rPr>
          <w:b/>
        </w:rPr>
      </w:pPr>
      <w:r w:rsidRPr="00431194">
        <w:rPr>
          <w:b/>
        </w:rPr>
        <w:t>3.5 Git y GitHub</w:t>
      </w:r>
    </w:p>
    <w:p w:rsidR="00D53EB3" w:rsidRDefault="00D53EB3" w:rsidP="00431194">
      <w:r>
        <w:t>Git es un sistema de control de versiones que permite registrar y administrar los cambios realizados en los archivos de un proyecto de software. Su utilización facilita el seguimiento de las modificaciones realizadas durante las diferentes etapas del desarrollo.</w:t>
      </w:r>
    </w:p>
    <w:p w:rsidR="00D53EB3" w:rsidRDefault="00D53EB3" w:rsidP="00431194">
      <w:r>
        <w:t>GitHub es una plataforma que permite alojar repositorios de código y facilitar el trabajo colaborativo entre los integrantes de un proyecto. En Zone Class, Git y GitHub se utilizan para mantener organizado el código fuente, registrar los cambios realizados y facilitar la colaboración durante el desarrollo de la plataforma.</w:t>
      </w:r>
    </w:p>
    <w:p w:rsidR="00D53EB3" w:rsidRPr="00431194" w:rsidRDefault="00D53EB3" w:rsidP="00431194">
      <w:pPr>
        <w:rPr>
          <w:b/>
        </w:rPr>
      </w:pPr>
      <w:r w:rsidRPr="00431194">
        <w:rPr>
          <w:b/>
        </w:rPr>
        <w:t>3.6 Arquitectura Web de Zone Class</w:t>
      </w:r>
    </w:p>
    <w:p w:rsidR="00D53EB3" w:rsidRDefault="00D53EB3" w:rsidP="00431194">
      <w:r>
        <w:t xml:space="preserve">Zone Class se plantea como una aplicación web compuesta por diferentes elementos que trabajan de manera conjunta para proporcionar el acceso a los contenidos educativos. La interfaz de </w:t>
      </w:r>
      <w:r>
        <w:lastRenderedPageBreak/>
        <w:t>usuario se desarrolla mediante HTML y CSS, mientras que JavaScript permite incorporar elementos dinámicos y animaciones.</w:t>
      </w:r>
    </w:p>
    <w:p w:rsidR="00D53EB3" w:rsidRDefault="00D53EB3" w:rsidP="00431194">
      <w:r>
        <w:t>En el lado del servidor se utiliza Python junto con Flask para gestionar la lógica de la aplicación y las solicitudes realizadas desde la interfaz. MySQL se utiliza como sistema de base de datos local para almacenar la información requerida por la plataforma.</w:t>
      </w:r>
    </w:p>
    <w:p w:rsidR="00D53EB3" w:rsidRDefault="00D53EB3" w:rsidP="00431194">
      <w:r>
        <w:t>Esta organización permite separar las funciones relacionadas con la presentación, la lógica de la aplicación y el almacenamiento de datos, facilitando la organización del proyecto y el mantenimiento de sus diferentes componentes.</w:t>
      </w:r>
    </w:p>
    <w:p w:rsidR="00D53EB3" w:rsidRPr="00431194" w:rsidRDefault="00D53EB3" w:rsidP="00431194">
      <w:pPr>
        <w:rPr>
          <w:b/>
        </w:rPr>
      </w:pPr>
      <w:r w:rsidRPr="00431194">
        <w:rPr>
          <w:b/>
        </w:rPr>
        <w:t>3.7 Ingeniería de Requisitos</w:t>
      </w:r>
    </w:p>
    <w:p w:rsidR="00D53EB3" w:rsidRDefault="00D53EB3" w:rsidP="00431194">
      <w:r>
        <w:t>La ingeniería de requisitos es el proceso mediante el cual se identifican, analizan, documentan y validan las necesidades que debe satisfacer un sistema de software. Su objetivo es establecer de manera clara las funciones y características que debe cumplir la solución antes y durante su desarrollo.</w:t>
      </w:r>
    </w:p>
    <w:p w:rsidR="00D53EB3" w:rsidRDefault="00D53EB3" w:rsidP="00431194">
      <w:r>
        <w:t>En Zone Class, los requisitos se encuentran relacionados principalmente con la problemática identificada en el acceso a la educación virtual. Entre las necesidades definidas se encuentran la creación de un catálogo de clases organizado por categorías y temas, la centralización de videos, documentos y materiales educativos, el acceso flexible a las clases y el seguimiento del progreso de los usuarios.</w:t>
      </w:r>
    </w:p>
    <w:p w:rsidR="00D53EB3" w:rsidRDefault="00D53EB3" w:rsidP="00431194">
      <w:r>
        <w:t>A partir de estas necesidades se establecen los requisitos funcionales y no funcionales que orientan el desarrollo de la plataforma. Los requisitos funcionales permiten definir las acciones que debe realizar Zone Class, mientras que los requisitos no funcionales establecen características relacionadas con aspectos como facilidad de uso, organización y acceso a la plataforma.</w:t>
      </w:r>
    </w:p>
    <w:p w:rsidR="00D53EB3" w:rsidRDefault="00D53EB3" w:rsidP="00431194">
      <w:r>
        <w:lastRenderedPageBreak/>
        <w:t>La documentación de los requisitos permite mantener una relación entre la problemática identificada, los objetivos del proyecto y las funcionalidades desarrolladas, sirviendo como base para las etapas posteriores de diseño, implementación y pruebas.</w:t>
      </w:r>
    </w:p>
    <w:p w:rsidR="00431194" w:rsidRPr="00431194" w:rsidRDefault="00431194" w:rsidP="00431194">
      <w:pPr>
        <w:rPr>
          <w:b/>
        </w:rPr>
      </w:pPr>
      <w:r w:rsidRPr="00431194">
        <w:rPr>
          <w:b/>
        </w:rPr>
        <w:t>4. Metodología de Desarrollo</w:t>
      </w:r>
    </w:p>
    <w:p w:rsidR="00431194" w:rsidRPr="00431194" w:rsidRDefault="00431194" w:rsidP="00431194">
      <w:pPr>
        <w:rPr>
          <w:b/>
        </w:rPr>
      </w:pPr>
      <w:r w:rsidRPr="00431194">
        <w:rPr>
          <w:b/>
        </w:rPr>
        <w:t>4.1 Proceso de Desarrollo Adoptado</w:t>
      </w:r>
    </w:p>
    <w:p w:rsidR="00431194" w:rsidRDefault="00431194" w:rsidP="00431194">
      <w:r>
        <w:t xml:space="preserve">El proyecto </w:t>
      </w:r>
      <w:r>
        <w:rPr>
          <w:rStyle w:val="Textoennegrita"/>
        </w:rPr>
        <w:t>Zone Class</w:t>
      </w:r>
      <w:r>
        <w:t xml:space="preserve"> se desarrolló siguiendo un proceso organizado por fases, tomando como referencia los lineamientos del programa de Análisis y Desarrollo de Software del SENA. Las actividades se estructuraron de manera progresiva, comenzando con la identificación de la problemática y las necesidades de los usuarios, continuando con la definición de los requisitos, el diseño de la solución y finalmente la construcción y validación de la plataforma web.</w:t>
      </w:r>
    </w:p>
    <w:p w:rsidR="00431194" w:rsidRDefault="00431194" w:rsidP="00431194">
      <w:r>
        <w:t>El proceso permitió relacionar la problemática identificada con las funcionalidades propuestas para Zone Class, manteniendo como eje principal la necesidad de centralizar y organizar los contenidos educativos. Las etapas del proyecto se enfocaron en establecer los requisitos, evaluar la solución planteada y construir el software de acuerdo con las características definidas.</w:t>
      </w:r>
    </w:p>
    <w:p w:rsidR="00431194" w:rsidRPr="00431194" w:rsidRDefault="00431194" w:rsidP="00431194">
      <w:pPr>
        <w:rPr>
          <w:b/>
        </w:rPr>
      </w:pPr>
      <w:r w:rsidRPr="00431194">
        <w:rPr>
          <w:b/>
        </w:rPr>
        <w:t>4.2 Fase 1 – Levantamiento de Requisitos (Establecer Requisitos)</w:t>
      </w:r>
    </w:p>
    <w:p w:rsidR="00431194" w:rsidRDefault="00431194" w:rsidP="00431194">
      <w:r>
        <w:t>En esta fase se identificó la problemática relacionada con el acceso a la educación virtual y la dispersión de cursos, clases, videos, documentos y materiales educativos. A partir de esta situación se establecieron las principales necesidades que debía solucionar Zone Class.</w:t>
      </w:r>
    </w:p>
    <w:p w:rsidR="00431194" w:rsidRDefault="00431194" w:rsidP="00431194">
      <w:r>
        <w:t>Durante el levantamiento se determinaron como necesidades principales la creación de un catálogo de clases organizado por categorías y temas, la centralización de contenidos educativos, el acceso a las clases desde diferentes dispositivos y horarios y la posibilidad de realizar un seguimiento del progreso de aprendizaje.</w:t>
      </w:r>
    </w:p>
    <w:p w:rsidR="00431194" w:rsidRDefault="00431194" w:rsidP="00431194">
      <w:r>
        <w:t>Los principales elementos definidos durante esta fase fueron:</w:t>
      </w:r>
    </w:p>
    <w:p w:rsidR="00431194" w:rsidRDefault="00431194" w:rsidP="00431194">
      <w:r>
        <w:rPr>
          <w:rStyle w:val="Textoennegrita"/>
        </w:rPr>
        <w:lastRenderedPageBreak/>
        <w:t>Identificación del problema:</w:t>
      </w:r>
      <w:r>
        <w:t xml:space="preserve"> descripción de las dificultades relacionadas con la dispersión de información, falta de organización, barreras de acceso y dependencia de diferentes plataformas.</w:t>
      </w:r>
    </w:p>
    <w:p w:rsidR="00431194" w:rsidRDefault="00431194" w:rsidP="00431194">
      <w:r>
        <w:rPr>
          <w:rStyle w:val="Textoennegrita"/>
        </w:rPr>
        <w:t>Objetivo del proyecto:</w:t>
      </w:r>
      <w:r>
        <w:t xml:space="preserve"> definición del propósito de Zone Class como plataforma web educativa para centralizar y facilitar el acceso a contenidos.</w:t>
      </w:r>
    </w:p>
    <w:p w:rsidR="00431194" w:rsidRDefault="00431194" w:rsidP="00431194">
      <w:r>
        <w:rPr>
          <w:rStyle w:val="Textoennegrita"/>
        </w:rPr>
        <w:t>Requisitos funcionales:</w:t>
      </w:r>
      <w:r>
        <w:t xml:space="preserve"> definición de las funciones principales que debe realizar la plataforma, relacionadas con el catálogo, las clases, los materiales, la organización de contenidos y el seguimiento del progreso.</w:t>
      </w:r>
    </w:p>
    <w:p w:rsidR="00431194" w:rsidRDefault="00431194" w:rsidP="00431194">
      <w:r>
        <w:rPr>
          <w:rStyle w:val="Textoennegrita"/>
        </w:rPr>
        <w:t>Requisitos no funcionales:</w:t>
      </w:r>
      <w:r>
        <w:t xml:space="preserve"> definición de características esperadas de la solución, especialmente relacionadas con facilidad de uso, accesibilidad y organización de la plataforma.</w:t>
      </w:r>
    </w:p>
    <w:p w:rsidR="00431194" w:rsidRDefault="00431194" w:rsidP="00431194">
      <w:r>
        <w:rPr>
          <w:rStyle w:val="Textoennegrita"/>
        </w:rPr>
        <w:t>Historias de usuario:</w:t>
      </w:r>
      <w:r>
        <w:t xml:space="preserve"> descripción de las necesidades desde la perspectiva del usuario, relacionadas con la consulta de cursos, acceso a clases, consulta de materiales y seguimiento del aprendizaje.</w:t>
      </w:r>
    </w:p>
    <w:p w:rsidR="00431194" w:rsidRPr="00431194" w:rsidRDefault="00431194" w:rsidP="00431194">
      <w:pPr>
        <w:rPr>
          <w:b/>
        </w:rPr>
      </w:pPr>
      <w:r w:rsidRPr="00431194">
        <w:rPr>
          <w:b/>
        </w:rPr>
        <w:t>4.3 Fase 2 – Evaluación de Requisitos</w:t>
      </w:r>
    </w:p>
    <w:p w:rsidR="00431194" w:rsidRDefault="00431194" w:rsidP="00431194">
      <w:r>
        <w:t>En esta fase se realizó la revisión de los requisitos definidos para Zone Class con el propósito de comprobar su relación con la problemática y los objetivos establecidos para el proyecto.</w:t>
      </w:r>
    </w:p>
    <w:p w:rsidR="00431194" w:rsidRDefault="00431194" w:rsidP="00431194">
      <w:r>
        <w:t>La evaluación permite verificar que las funciones propuestas respondan a las necesidades identificadas y que exista coherencia entre los objetivos, los requisitos y el alcance de la plataforma. Entre los aspectos principales se revisa que el catálogo permita organizar los contenidos por categorías y temas, que los materiales educativos puedan centralizarse y que el sistema contemple el seguimiento del progreso de los usuarios.</w:t>
      </w:r>
    </w:p>
    <w:p w:rsidR="00431194" w:rsidRDefault="00431194" w:rsidP="00431194">
      <w:r>
        <w:t>También se debe comprobar que la interfaz propuesta sea sencilla e intuitiva y que las funciones definidas correspondan con el propósito educativo de Zone Class.</w:t>
      </w:r>
    </w:p>
    <w:p w:rsidR="00431194" w:rsidRDefault="00431194" w:rsidP="00431194">
      <w:r>
        <w:lastRenderedPageBreak/>
        <w:t>La información disponible del proyecto no especifica una herramienta particular utilizada para realizar esta validación ni confirma la existencia de una lista de chequeo o un diagrama UML ya elaborado. Por esta razón, estos elementos deben incorporarse en la documentación final únicamente si fueron realizados por el equipo.</w:t>
      </w:r>
    </w:p>
    <w:p w:rsidR="00431194" w:rsidRPr="00431194" w:rsidRDefault="00431194" w:rsidP="00431194">
      <w:pPr>
        <w:rPr>
          <w:b/>
        </w:rPr>
      </w:pPr>
      <w:r w:rsidRPr="00431194">
        <w:rPr>
          <w:b/>
        </w:rPr>
        <w:t>4.4 Fase 3 – Construcción del Software</w:t>
      </w:r>
    </w:p>
    <w:p w:rsidR="00431194" w:rsidRDefault="00431194" w:rsidP="00431194">
      <w:r>
        <w:t xml:space="preserve">La construcción de Zone Class se realizó mediante el desarrollo de una aplicación web utilizando </w:t>
      </w:r>
      <w:r>
        <w:rPr>
          <w:rStyle w:val="Textoennegrita"/>
        </w:rPr>
        <w:t>Python y Flask</w:t>
      </w:r>
      <w:r>
        <w:t xml:space="preserve"> como base para la lógica de la aplicación, </w:t>
      </w:r>
      <w:r>
        <w:rPr>
          <w:rStyle w:val="Textoennegrita"/>
        </w:rPr>
        <w:t>HTML y CSS</w:t>
      </w:r>
      <w:r>
        <w:t xml:space="preserve"> para la construcción y presentación de las interfaces, </w:t>
      </w:r>
      <w:r>
        <w:rPr>
          <w:rStyle w:val="Textoennegrita"/>
        </w:rPr>
        <w:t>JavaScript</w:t>
      </w:r>
      <w:r>
        <w:t xml:space="preserve"> para incorporar dinamismo y animaciones, y </w:t>
      </w:r>
      <w:r>
        <w:rPr>
          <w:rStyle w:val="Textoennegrita"/>
        </w:rPr>
        <w:t>MySQL</w:t>
      </w:r>
      <w:r>
        <w:t xml:space="preserve"> para la gestión de la información. Para el control de versiones y la colaboración se utilizaron </w:t>
      </w:r>
      <w:r>
        <w:rPr>
          <w:rStyle w:val="Textoennegrita"/>
        </w:rPr>
        <w:t>Git y GitHub</w:t>
      </w:r>
      <w:r>
        <w:t>.</w:t>
      </w:r>
    </w:p>
    <w:p w:rsidR="00431194" w:rsidRDefault="00431194" w:rsidP="00431194">
      <w:r>
        <w:t>El proceso de construcción se organizó alrededor de las funcionalidades principales definidas para la plataforma. Entre las actividades desarrolladas se encuentran:</w:t>
      </w:r>
    </w:p>
    <w:p w:rsidR="00431194" w:rsidRDefault="00431194" w:rsidP="00431194">
      <w:r>
        <w:rPr>
          <w:rStyle w:val="Textoennegrita"/>
        </w:rPr>
        <w:t>Diseño de la interfaz web:</w:t>
      </w:r>
      <w:r>
        <w:t xml:space="preserve"> construcción de las vistas de Zone Class utilizando HTML y CSS, buscando una navegación sencilla e intuitiva.</w:t>
      </w:r>
    </w:p>
    <w:p w:rsidR="00431194" w:rsidRDefault="00431194" w:rsidP="00431194">
      <w:r>
        <w:rPr>
          <w:rStyle w:val="Textoennegrita"/>
        </w:rPr>
        <w:t>Implementación de la lógica de la aplicación:</w:t>
      </w:r>
      <w:r>
        <w:t xml:space="preserve"> desarrollo de las funcionalidades mediante Python y Flask para gestionar los procesos internos de la plataforma.</w:t>
      </w:r>
    </w:p>
    <w:p w:rsidR="00431194" w:rsidRDefault="00431194" w:rsidP="00431194">
      <w:r>
        <w:rPr>
          <w:rStyle w:val="Textoennegrita"/>
        </w:rPr>
        <w:t>Implementación de elementos dinámicos:</w:t>
      </w:r>
      <w:r>
        <w:t xml:space="preserve"> utilización de JavaScript para incorporar interactividad y animaciones en las diferentes secciones de la página.</w:t>
      </w:r>
    </w:p>
    <w:p w:rsidR="00431194" w:rsidRDefault="00431194" w:rsidP="00431194">
      <w:r>
        <w:rPr>
          <w:rStyle w:val="Textoennegrita"/>
        </w:rPr>
        <w:t>Gestión de la información:</w:t>
      </w:r>
      <w:r>
        <w:t xml:space="preserve"> utilización de MySQL como base de datos local para almacenar y organizar la información requerida por la plataforma.</w:t>
      </w:r>
    </w:p>
    <w:p w:rsidR="00431194" w:rsidRDefault="00431194" w:rsidP="00431194">
      <w:r>
        <w:rPr>
          <w:rStyle w:val="Textoennegrita"/>
        </w:rPr>
        <w:t>Desarrollo del catálogo educativo:</w:t>
      </w:r>
      <w:r>
        <w:t xml:space="preserve"> implementación de la organización de cursos y clases mediante categorías y temas.</w:t>
      </w:r>
    </w:p>
    <w:p w:rsidR="00431194" w:rsidRDefault="00431194" w:rsidP="00431194">
      <w:r>
        <w:rPr>
          <w:rStyle w:val="Textoennegrita"/>
        </w:rPr>
        <w:lastRenderedPageBreak/>
        <w:t>Centralización de contenidos:</w:t>
      </w:r>
      <w:r>
        <w:t xml:space="preserve"> integración de los videos, documentos y materiales educativos definidos para la plataforma.</w:t>
      </w:r>
    </w:p>
    <w:p w:rsidR="00431194" w:rsidRDefault="00431194" w:rsidP="00431194">
      <w:r>
        <w:rPr>
          <w:rStyle w:val="Textoennegrita"/>
        </w:rPr>
        <w:t>Seguimiento del progreso:</w:t>
      </w:r>
      <w:r>
        <w:t xml:space="preserve"> desarrollo de la funcionalidad orientada a permitir que los usuarios visualicen las clases completadas y continúen con su proceso de aprendizaje.</w:t>
      </w:r>
    </w:p>
    <w:p w:rsidR="00431194" w:rsidRDefault="00431194" w:rsidP="00431194">
      <w:r>
        <w:rPr>
          <w:rStyle w:val="Textoennegrita"/>
        </w:rPr>
        <w:t>Control de versiones:</w:t>
      </w:r>
      <w:r>
        <w:t xml:space="preserve"> utilización de Git y GitHub para registrar los cambios del código y facilitar el trabajo colaborativo entre los integrantes del proyecto.</w:t>
      </w:r>
    </w:p>
    <w:p w:rsidR="00431194" w:rsidRDefault="00431194" w:rsidP="00431194"/>
    <w:p w:rsidR="00431194" w:rsidRPr="00431194" w:rsidRDefault="00431194" w:rsidP="00431194">
      <w:pPr>
        <w:rPr>
          <w:b/>
          <w:sz w:val="48"/>
        </w:rPr>
      </w:pPr>
      <w:r w:rsidRPr="00431194">
        <w:rPr>
          <w:b/>
        </w:rPr>
        <w:t>5. Arquitectura y Diseño del Sistema</w:t>
      </w:r>
    </w:p>
    <w:p w:rsidR="00431194" w:rsidRPr="00431194" w:rsidRDefault="00431194" w:rsidP="00431194">
      <w:pPr>
        <w:rPr>
          <w:b/>
        </w:rPr>
      </w:pPr>
      <w:r w:rsidRPr="00431194">
        <w:rPr>
          <w:b/>
        </w:rPr>
        <w:t>5.1 Arquitectura General</w:t>
      </w:r>
    </w:p>
    <w:p w:rsidR="00431194" w:rsidRDefault="00431194" w:rsidP="00431194">
      <w:r>
        <w:t>Zone Class implementa una arquitectura web basada en una estructura cliente-servidor, en la cual el usuario interactúa con la plataforma mediante una interfaz web y las solicitudes son procesadas por el servidor de la aplicación. La interfaz se desarrolla utilizando HTML y CSS, mientras que JavaScript permite incorporar elementos dinámicos y animaciones. La lógica de la aplicación se desarrolla mediante Python y Flask, y MySQL se utiliza para la gestión de la información almacenada.</w:t>
      </w:r>
    </w:p>
    <w:p w:rsidR="00431194" w:rsidRDefault="00431194" w:rsidP="00431194">
      <w:r>
        <w:t>La arquitectura permite separar las responsabilidades principales del sistema. La interfaz se encarga de presentar la información y permitir la interacción del usuario, Flask y Python gestionan la lógica y las solicitudes de la aplicación, mientras que MySQL se encarga del almacenamiento y organización de los datos.</w:t>
      </w:r>
    </w:p>
    <w:p w:rsidR="00431194" w:rsidRDefault="00431194" w:rsidP="00431194">
      <w:r>
        <w:t xml:space="preserve">La organización de Zone Class está orientada a las funcionalidades principales de la plataforma educativa, entre ellas el catálogo de cursos, la organización por categorías y temas, el acceso a clases y materiales educativos y el seguimiento del progreso. Esta estructura permite relacionar </w:t>
      </w:r>
      <w:r>
        <w:lastRenderedPageBreak/>
        <w:t>cada componente de la aplicación con las necesidades identificadas durante el planteamiento del proyecto.</w:t>
      </w:r>
    </w:p>
    <w:p w:rsidR="00431194" w:rsidRPr="00431194" w:rsidRDefault="00431194" w:rsidP="00431194">
      <w:pPr>
        <w:rPr>
          <w:b/>
        </w:rPr>
      </w:pPr>
      <w:r w:rsidRPr="00431194">
        <w:rPr>
          <w:b/>
        </w:rPr>
        <w:t>5.2 Diagrama de Capas</w:t>
      </w:r>
    </w:p>
    <w:p w:rsidR="00431194" w:rsidRDefault="00431194" w:rsidP="00431194">
      <w:r>
        <w:t>La arquitectura del sistema se organiza en tres capas principales:</w:t>
      </w:r>
    </w:p>
    <w:p w:rsidR="00431194" w:rsidRDefault="00431194" w:rsidP="00431194">
      <w:r>
        <w:rPr>
          <w:rStyle w:val="Textoennegrita"/>
        </w:rPr>
        <w:t>Capa de presentación (UI):</w:t>
      </w:r>
      <w:r>
        <w:t xml:space="preserve"> contiene las páginas y elementos visuales que permiten al usuario interactuar con Zone Class. Esta capa se desarrolla mediante HTML y CSS, proporcionando la estructura y presentación de las diferentes interfaces. JavaScript se utiliza para incorporar dinamismo, interactividad y animaciones.</w:t>
      </w:r>
    </w:p>
    <w:p w:rsidR="00431194" w:rsidRDefault="00431194" w:rsidP="00431194">
      <w:r>
        <w:rPr>
          <w:rStyle w:val="Textoennegrita"/>
        </w:rPr>
        <w:t>Capa de aplicación (Lógica):</w:t>
      </w:r>
      <w:r>
        <w:t xml:space="preserve"> corresponde a la lógica de funcionamiento de Zone Class y se desarrolla mediante Python y Flask. Esta capa procesa las solicitudes realizadas desde la interfaz, gestiona las funcionalidades de la plataforma y establece la comunicación necesaria con la base de datos.</w:t>
      </w:r>
    </w:p>
    <w:p w:rsidR="00431194" w:rsidRDefault="00431194" w:rsidP="00431194">
      <w:r>
        <w:rPr>
          <w:rStyle w:val="Textoennegrita"/>
        </w:rPr>
        <w:t>Capa de datos (Base de datos):</w:t>
      </w:r>
      <w:r>
        <w:t xml:space="preserve"> corresponde al almacenamiento de la información de la plataforma mediante MySQL. Esta capa permite organizar y consultar los datos necesarios para el funcionamiento de Zone Class y sus diferentes funcionalidades.</w:t>
      </w:r>
    </w:p>
    <w:p w:rsidR="00431194" w:rsidRDefault="00431194" w:rsidP="00431194">
      <w:r>
        <w:t>La separación de estas tres capas permite mantener una organización clara entre la presentación, la lógica de la aplicación y los datos, facilitando el mantenimiento y evolución de la plataforma.</w:t>
      </w:r>
    </w:p>
    <w:p w:rsidR="001D5678" w:rsidRDefault="001D5678" w:rsidP="00431194">
      <w:bookmarkStart w:id="0" w:name="_GoBack"/>
      <w:bookmarkEnd w:id="0"/>
    </w:p>
    <w:sectPr w:rsidR="001D5678" w:rsidSect="00431194">
      <w:foot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60DB" w:rsidRDefault="000760DB">
      <w:pPr>
        <w:spacing w:line="240" w:lineRule="auto"/>
      </w:pPr>
      <w:r>
        <w:separator/>
      </w:r>
    </w:p>
  </w:endnote>
  <w:endnote w:type="continuationSeparator" w:id="0">
    <w:p w:rsidR="000760DB" w:rsidRDefault="000760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795" w:rsidRDefault="00502795">
    <w:pPr>
      <w:pStyle w:val="Piedepgina"/>
      <w:jc w:val="center"/>
    </w:pPr>
    <w:r>
      <w:fldChar w:fldCharType="begin"/>
    </w:r>
    <w:r>
      <w:instrText>PAGE</w:instrText>
    </w:r>
    <w:r>
      <w:fldChar w:fldCharType="separate"/>
    </w:r>
    <w:r w:rsidR="00B15C03">
      <w:rPr>
        <w:noProof/>
      </w:rPr>
      <w:t>17</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60DB" w:rsidRDefault="000760DB">
      <w:pPr>
        <w:spacing w:line="240" w:lineRule="auto"/>
      </w:pPr>
      <w:r>
        <w:separator/>
      </w:r>
    </w:p>
  </w:footnote>
  <w:footnote w:type="continuationSeparator" w:id="0">
    <w:p w:rsidR="000760DB" w:rsidRDefault="000760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81B"/>
    <w:rsid w:val="00034616"/>
    <w:rsid w:val="0006063C"/>
    <w:rsid w:val="000760DB"/>
    <w:rsid w:val="0015074B"/>
    <w:rsid w:val="001D5678"/>
    <w:rsid w:val="0029639D"/>
    <w:rsid w:val="00326F90"/>
    <w:rsid w:val="00431194"/>
    <w:rsid w:val="00502795"/>
    <w:rsid w:val="006327D4"/>
    <w:rsid w:val="00AA1D8D"/>
    <w:rsid w:val="00B15C03"/>
    <w:rsid w:val="00B47730"/>
    <w:rsid w:val="00CB0664"/>
    <w:rsid w:val="00D53E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F9EA31E"/>
  <w14:defaultImageDpi w14:val="300"/>
  <w15:docId w15:val="{05D1AEA4-08ED-4127-A4C3-E87B76F6B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02795"/>
    <w:pPr>
      <w:spacing w:before="100" w:beforeAutospacing="1" w:after="100" w:afterAutospacing="1" w:line="240" w:lineRule="auto"/>
    </w:pPr>
    <w:rPr>
      <w:rFonts w:cs="Times New Roman"/>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6026838">
      <w:bodyDiv w:val="1"/>
      <w:marLeft w:val="0"/>
      <w:marRight w:val="0"/>
      <w:marTop w:val="0"/>
      <w:marBottom w:val="0"/>
      <w:divBdr>
        <w:top w:val="none" w:sz="0" w:space="0" w:color="auto"/>
        <w:left w:val="none" w:sz="0" w:space="0" w:color="auto"/>
        <w:bottom w:val="none" w:sz="0" w:space="0" w:color="auto"/>
        <w:right w:val="none" w:sz="0" w:space="0" w:color="auto"/>
      </w:divBdr>
    </w:div>
    <w:div w:id="1143499781">
      <w:bodyDiv w:val="1"/>
      <w:marLeft w:val="0"/>
      <w:marRight w:val="0"/>
      <w:marTop w:val="0"/>
      <w:marBottom w:val="0"/>
      <w:divBdr>
        <w:top w:val="none" w:sz="0" w:space="0" w:color="auto"/>
        <w:left w:val="none" w:sz="0" w:space="0" w:color="auto"/>
        <w:bottom w:val="none" w:sz="0" w:space="0" w:color="auto"/>
        <w:right w:val="none" w:sz="0" w:space="0" w:color="auto"/>
      </w:divBdr>
    </w:div>
    <w:div w:id="1202285005">
      <w:bodyDiv w:val="1"/>
      <w:marLeft w:val="0"/>
      <w:marRight w:val="0"/>
      <w:marTop w:val="0"/>
      <w:marBottom w:val="0"/>
      <w:divBdr>
        <w:top w:val="none" w:sz="0" w:space="0" w:color="auto"/>
        <w:left w:val="none" w:sz="0" w:space="0" w:color="auto"/>
        <w:bottom w:val="none" w:sz="0" w:space="0" w:color="auto"/>
        <w:right w:val="none" w:sz="0" w:space="0" w:color="auto"/>
      </w:divBdr>
    </w:div>
    <w:div w:id="1396010106">
      <w:bodyDiv w:val="1"/>
      <w:marLeft w:val="0"/>
      <w:marRight w:val="0"/>
      <w:marTop w:val="0"/>
      <w:marBottom w:val="0"/>
      <w:divBdr>
        <w:top w:val="none" w:sz="0" w:space="0" w:color="auto"/>
        <w:left w:val="none" w:sz="0" w:space="0" w:color="auto"/>
        <w:bottom w:val="none" w:sz="0" w:space="0" w:color="auto"/>
        <w:right w:val="none" w:sz="0" w:space="0" w:color="auto"/>
      </w:divBdr>
    </w:div>
    <w:div w:id="1728527781">
      <w:bodyDiv w:val="1"/>
      <w:marLeft w:val="0"/>
      <w:marRight w:val="0"/>
      <w:marTop w:val="0"/>
      <w:marBottom w:val="0"/>
      <w:divBdr>
        <w:top w:val="none" w:sz="0" w:space="0" w:color="auto"/>
        <w:left w:val="none" w:sz="0" w:space="0" w:color="auto"/>
        <w:bottom w:val="none" w:sz="0" w:space="0" w:color="auto"/>
        <w:right w:val="none" w:sz="0" w:space="0" w:color="auto"/>
      </w:divBdr>
    </w:div>
    <w:div w:id="1760298477">
      <w:bodyDiv w:val="1"/>
      <w:marLeft w:val="0"/>
      <w:marRight w:val="0"/>
      <w:marTop w:val="0"/>
      <w:marBottom w:val="0"/>
      <w:divBdr>
        <w:top w:val="none" w:sz="0" w:space="0" w:color="auto"/>
        <w:left w:val="none" w:sz="0" w:space="0" w:color="auto"/>
        <w:bottom w:val="none" w:sz="0" w:space="0" w:color="auto"/>
        <w:right w:val="none" w:sz="0" w:space="0" w:color="auto"/>
      </w:divBdr>
    </w:div>
    <w:div w:id="1789667103">
      <w:bodyDiv w:val="1"/>
      <w:marLeft w:val="0"/>
      <w:marRight w:val="0"/>
      <w:marTop w:val="0"/>
      <w:marBottom w:val="0"/>
      <w:divBdr>
        <w:top w:val="none" w:sz="0" w:space="0" w:color="auto"/>
        <w:left w:val="none" w:sz="0" w:space="0" w:color="auto"/>
        <w:bottom w:val="none" w:sz="0" w:space="0" w:color="auto"/>
        <w:right w:val="none" w:sz="0" w:space="0" w:color="auto"/>
      </w:divBdr>
    </w:div>
    <w:div w:id="20065943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210199-255E-43ED-A013-2A62D9993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4028</Words>
  <Characters>22156</Characters>
  <Application>Microsoft Office Word</Application>
  <DocSecurity>0</DocSecurity>
  <Lines>184</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2026-08-09T01:53:00Z</dcterms:created>
  <dcterms:modified xsi:type="dcterms:W3CDTF">2026-08-09T01:53:00Z</dcterms:modified>
  <cp:category/>
</cp:coreProperties>
</file>